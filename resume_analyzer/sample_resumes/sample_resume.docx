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jane.smith@email.com | 555-123-4567</w:t>
      </w:r>
    </w:p>
    <w:p>
      <w:r>
        <w:t>linkedin.com/in/janesmith</w:t>
      </w:r>
    </w:p>
    <w:p>
      <w:pPr>
        <w:pStyle w:val="Heading1"/>
      </w:pPr>
      <w:r>
        <w:t>Summary</w:t>
      </w:r>
    </w:p>
    <w:p>
      <w:r>
        <w:t>Aspiring data scientist skilled in Python and SQL.</w:t>
      </w:r>
    </w:p>
    <w:p>
      <w:pPr>
        <w:pStyle w:val="Heading1"/>
      </w:pPr>
      <w:r>
        <w:t>Education</w:t>
      </w:r>
    </w:p>
    <w:p>
      <w:r>
        <w:t>M.Sc Data Science, ABC University, 2021-2023</w:t>
      </w:r>
    </w:p>
    <w:p>
      <w:pPr>
        <w:pStyle w:val="Heading1"/>
      </w:pPr>
      <w:r>
        <w:t>Skills</w:t>
      </w:r>
    </w:p>
    <w:p>
      <w:r>
        <w:t>Python, R, TensorFlow, Pandas, NumPy, SQL, Tableau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